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D22C" w14:textId="77777777" w:rsidR="00987006" w:rsidRDefault="00000000">
      <w:pPr>
        <w:pStyle w:val="Titre1"/>
      </w:pPr>
      <w:r>
        <w:t>Cahier des charges fonctionnel complet — Glow Store</w:t>
      </w:r>
    </w:p>
    <w:p w14:paraId="02A5C485" w14:textId="77777777" w:rsidR="00987006" w:rsidRDefault="00000000">
      <w:pPr>
        <w:pStyle w:val="Titre2"/>
      </w:pPr>
      <w:r>
        <w:t>1. Présentation générale</w:t>
      </w:r>
    </w:p>
    <w:p w14:paraId="2C70DBF0" w14:textId="77777777" w:rsidR="00987006" w:rsidRDefault="00000000">
      <w:r>
        <w:t>Glow Store est une plateforme e-commerce spécialisée dans la vente de produits de beauté féminine.</w:t>
      </w:r>
    </w:p>
    <w:p w14:paraId="00B253D2" w14:textId="77777777" w:rsidR="00987006" w:rsidRDefault="00987006"/>
    <w:p w14:paraId="54464A4C" w14:textId="77777777" w:rsidR="00987006" w:rsidRDefault="00000000">
      <w:r>
        <w:t>L’application doit permettre :</w:t>
      </w:r>
    </w:p>
    <w:p w14:paraId="279D297E" w14:textId="77777777" w:rsidR="00987006" w:rsidRDefault="00000000">
      <w:r>
        <w:t>- la vente en ligne de produits cosmétiques</w:t>
      </w:r>
    </w:p>
    <w:p w14:paraId="534D8A95" w14:textId="77777777" w:rsidR="00987006" w:rsidRDefault="00000000">
      <w:r>
        <w:t>- la gestion des commandes</w:t>
      </w:r>
    </w:p>
    <w:p w14:paraId="60CA5EBA" w14:textId="77777777" w:rsidR="00987006" w:rsidRDefault="00000000">
      <w:r>
        <w:t>- le suivi commercial quotidien</w:t>
      </w:r>
    </w:p>
    <w:p w14:paraId="4EA0F54A" w14:textId="77777777" w:rsidR="00987006" w:rsidRDefault="00000000">
      <w:r>
        <w:t>- l’analyse des performances de vente</w:t>
      </w:r>
    </w:p>
    <w:p w14:paraId="0FEEEB0E" w14:textId="77777777" w:rsidR="00987006" w:rsidRDefault="00000000">
      <w:r>
        <w:t>- l’exportation comptable et administrative</w:t>
      </w:r>
    </w:p>
    <w:p w14:paraId="5BBC4363" w14:textId="77777777" w:rsidR="00987006" w:rsidRDefault="00987006"/>
    <w:p w14:paraId="60721BDB" w14:textId="77777777" w:rsidR="00987006" w:rsidRDefault="00000000">
      <w:r>
        <w:t>L’objectif est de disposer d’une solution exploitable en conditions réelles.</w:t>
      </w:r>
    </w:p>
    <w:p w14:paraId="14A39A2C" w14:textId="77777777" w:rsidR="00987006" w:rsidRDefault="00000000">
      <w:pPr>
        <w:pStyle w:val="Titre2"/>
      </w:pPr>
      <w:r>
        <w:t>2. Objectifs métier</w:t>
      </w:r>
    </w:p>
    <w:p w14:paraId="635E35E4" w14:textId="77777777" w:rsidR="00987006" w:rsidRDefault="00000000">
      <w:r>
        <w:t>Objectifs commerciaux :</w:t>
      </w:r>
    </w:p>
    <w:p w14:paraId="3046569A" w14:textId="77777777" w:rsidR="00987006" w:rsidRDefault="00000000">
      <w:r>
        <w:t>- augmenter les ventes en ligne</w:t>
      </w:r>
    </w:p>
    <w:p w14:paraId="15752591" w14:textId="77777777" w:rsidR="00987006" w:rsidRDefault="00000000">
      <w:r>
        <w:t>- simplifier la prise de commande</w:t>
      </w:r>
    </w:p>
    <w:p w14:paraId="4A2EFA6D" w14:textId="77777777" w:rsidR="00987006" w:rsidRDefault="00000000">
      <w:r>
        <w:t>- améliorer le suivi client</w:t>
      </w:r>
    </w:p>
    <w:p w14:paraId="0749FDC5" w14:textId="77777777" w:rsidR="00987006" w:rsidRDefault="00987006"/>
    <w:p w14:paraId="3C991DB2" w14:textId="77777777" w:rsidR="00987006" w:rsidRDefault="00000000">
      <w:r>
        <w:t>Objectifs administratifs :</w:t>
      </w:r>
    </w:p>
    <w:p w14:paraId="5915192B" w14:textId="77777777" w:rsidR="00987006" w:rsidRDefault="00000000">
      <w:r>
        <w:t>- suivre les ventes quotidiennement</w:t>
      </w:r>
    </w:p>
    <w:p w14:paraId="197368DB" w14:textId="77777777" w:rsidR="00987006" w:rsidRDefault="00000000">
      <w:r>
        <w:t>- produire des rapports de gestion</w:t>
      </w:r>
    </w:p>
    <w:p w14:paraId="7B8A520D" w14:textId="77777777" w:rsidR="00987006" w:rsidRDefault="00000000">
      <w:r>
        <w:t>- faciliter les audits comptables</w:t>
      </w:r>
    </w:p>
    <w:p w14:paraId="047ABB48" w14:textId="77777777" w:rsidR="00987006" w:rsidRDefault="00987006"/>
    <w:p w14:paraId="736F64B0" w14:textId="77777777" w:rsidR="00987006" w:rsidRDefault="00000000">
      <w:r>
        <w:t>Objectifs techniques :</w:t>
      </w:r>
    </w:p>
    <w:p w14:paraId="1376A23C" w14:textId="77777777" w:rsidR="00987006" w:rsidRDefault="00000000">
      <w:r>
        <w:t>- application stable</w:t>
      </w:r>
    </w:p>
    <w:p w14:paraId="493A99A9" w14:textId="77777777" w:rsidR="00987006" w:rsidRDefault="00000000">
      <w:r>
        <w:lastRenderedPageBreak/>
        <w:t>- sécurisée</w:t>
      </w:r>
    </w:p>
    <w:p w14:paraId="6825B545" w14:textId="77777777" w:rsidR="00987006" w:rsidRDefault="00000000">
      <w:r>
        <w:t>- responsive</w:t>
      </w:r>
    </w:p>
    <w:p w14:paraId="09A7FFD9" w14:textId="77777777" w:rsidR="00987006" w:rsidRDefault="00000000">
      <w:r>
        <w:t>- facilement maintenable</w:t>
      </w:r>
    </w:p>
    <w:p w14:paraId="0D0ECAE7" w14:textId="77777777" w:rsidR="00987006" w:rsidRDefault="00000000">
      <w:pPr>
        <w:pStyle w:val="Titre2"/>
      </w:pPr>
      <w:r>
        <w:t>3. Technologies imposées</w:t>
      </w:r>
    </w:p>
    <w:p w14:paraId="0B8AB3B2" w14:textId="77777777" w:rsidR="00987006" w:rsidRDefault="00000000">
      <w:r>
        <w:t>- Backend : PHP natif structuré MVC</w:t>
      </w:r>
    </w:p>
    <w:p w14:paraId="631C7AD8" w14:textId="77777777" w:rsidR="00987006" w:rsidRDefault="00000000">
      <w:r>
        <w:t>- Base de données : MySQL</w:t>
      </w:r>
    </w:p>
    <w:p w14:paraId="56A19FBC" w14:textId="77777777" w:rsidR="00987006" w:rsidRDefault="00000000">
      <w:r>
        <w:t>- Frontend : HTML, CSS, JavaScript, Bootstrap</w:t>
      </w:r>
    </w:p>
    <w:p w14:paraId="1179E563" w14:textId="77777777" w:rsidR="00987006" w:rsidRDefault="00000000">
      <w:r>
        <w:t>- Environnement local : XAMPP</w:t>
      </w:r>
    </w:p>
    <w:p w14:paraId="0C61C4A2" w14:textId="77777777" w:rsidR="00987006" w:rsidRDefault="00000000">
      <w:pPr>
        <w:pStyle w:val="Titre2"/>
      </w:pPr>
      <w:r>
        <w:t>4. Architecture fonctionnelle</w:t>
      </w:r>
    </w:p>
    <w:p w14:paraId="1DC14123" w14:textId="77777777" w:rsidR="00987006" w:rsidRDefault="00000000">
      <w:r>
        <w:t>L’application se divise en deux espaces :</w:t>
      </w:r>
    </w:p>
    <w:p w14:paraId="19EC9DBB" w14:textId="77777777" w:rsidR="00987006" w:rsidRDefault="00000000">
      <w:r>
        <w:t>- Front Office : espace client</w:t>
      </w:r>
    </w:p>
    <w:p w14:paraId="256BC363" w14:textId="77777777" w:rsidR="00987006" w:rsidRDefault="00000000">
      <w:r>
        <w:t>- Back Office : espace administration</w:t>
      </w:r>
    </w:p>
    <w:p w14:paraId="32336623" w14:textId="77777777" w:rsidR="00987006" w:rsidRDefault="00000000">
      <w:pPr>
        <w:pStyle w:val="Titre2"/>
      </w:pPr>
      <w:r>
        <w:t>5. Front Office — Fonctionnalités client</w:t>
      </w:r>
    </w:p>
    <w:p w14:paraId="78E216E4" w14:textId="77777777" w:rsidR="00987006" w:rsidRDefault="00000000">
      <w:r>
        <w:t>5.1 Page d’accueil</w:t>
      </w:r>
    </w:p>
    <w:p w14:paraId="1495224A" w14:textId="77777777" w:rsidR="00987006" w:rsidRDefault="00000000">
      <w:r>
        <w:t>- bannière principale</w:t>
      </w:r>
    </w:p>
    <w:p w14:paraId="3851354B" w14:textId="77777777" w:rsidR="00987006" w:rsidRDefault="00000000">
      <w:r>
        <w:t>- produits vedettes</w:t>
      </w:r>
    </w:p>
    <w:p w14:paraId="1E7651DE" w14:textId="77777777" w:rsidR="00987006" w:rsidRDefault="00000000">
      <w:r>
        <w:t>- promotions</w:t>
      </w:r>
    </w:p>
    <w:p w14:paraId="3C2F8066" w14:textId="77777777" w:rsidR="00987006" w:rsidRDefault="00000000">
      <w:r>
        <w:t>- nouveautés</w:t>
      </w:r>
    </w:p>
    <w:p w14:paraId="055D9F3A" w14:textId="77777777" w:rsidR="00987006" w:rsidRDefault="00000000">
      <w:r>
        <w:t>- catégories populaires</w:t>
      </w:r>
    </w:p>
    <w:p w14:paraId="73B22333" w14:textId="77777777" w:rsidR="00987006" w:rsidRDefault="00987006"/>
    <w:p w14:paraId="13FD3F09" w14:textId="77777777" w:rsidR="00987006" w:rsidRDefault="00000000">
      <w:r>
        <w:t>5.2 Catalogue produits</w:t>
      </w:r>
    </w:p>
    <w:p w14:paraId="7567F822" w14:textId="77777777" w:rsidR="00987006" w:rsidRDefault="00000000">
      <w:r>
        <w:t>- affichage grille produits</w:t>
      </w:r>
    </w:p>
    <w:p w14:paraId="30A73593" w14:textId="77777777" w:rsidR="00987006" w:rsidRDefault="00000000">
      <w:r>
        <w:t>- recherche dynamique</w:t>
      </w:r>
    </w:p>
    <w:p w14:paraId="19BF20BF" w14:textId="77777777" w:rsidR="00987006" w:rsidRDefault="00000000">
      <w:r>
        <w:t>- filtre par catégorie</w:t>
      </w:r>
    </w:p>
    <w:p w14:paraId="5457F8C8" w14:textId="77777777" w:rsidR="00987006" w:rsidRDefault="00000000">
      <w:r>
        <w:t>- tri par prix</w:t>
      </w:r>
    </w:p>
    <w:p w14:paraId="4DEFEFBD" w14:textId="77777777" w:rsidR="00987006" w:rsidRDefault="00000000">
      <w:r>
        <w:t>- tri par popularité</w:t>
      </w:r>
    </w:p>
    <w:p w14:paraId="08CD12C2" w14:textId="77777777" w:rsidR="00987006" w:rsidRDefault="00987006"/>
    <w:p w14:paraId="3E5561EF" w14:textId="77777777" w:rsidR="00987006" w:rsidRDefault="00000000">
      <w:r>
        <w:lastRenderedPageBreak/>
        <w:t>5.3 Fiche produit</w:t>
      </w:r>
    </w:p>
    <w:p w14:paraId="6C9AF646" w14:textId="77777777" w:rsidR="00987006" w:rsidRDefault="00000000">
      <w:r>
        <w:t>- image produit</w:t>
      </w:r>
    </w:p>
    <w:p w14:paraId="0FE6BD37" w14:textId="77777777" w:rsidR="00987006" w:rsidRDefault="00000000">
      <w:r>
        <w:t>- galerie images</w:t>
      </w:r>
    </w:p>
    <w:p w14:paraId="21F59C1B" w14:textId="77777777" w:rsidR="00987006" w:rsidRDefault="00000000">
      <w:r>
        <w:t>- description</w:t>
      </w:r>
    </w:p>
    <w:p w14:paraId="66728954" w14:textId="77777777" w:rsidR="00987006" w:rsidRDefault="00000000">
      <w:r>
        <w:t>- prix</w:t>
      </w:r>
    </w:p>
    <w:p w14:paraId="530B4D55" w14:textId="77777777" w:rsidR="00987006" w:rsidRDefault="00000000">
      <w:r>
        <w:t>- stock disponible</w:t>
      </w:r>
    </w:p>
    <w:p w14:paraId="73A28C58" w14:textId="77777777" w:rsidR="00987006" w:rsidRDefault="00000000">
      <w:r>
        <w:t>- bouton panier</w:t>
      </w:r>
    </w:p>
    <w:p w14:paraId="3DEEFD56" w14:textId="77777777" w:rsidR="00987006" w:rsidRDefault="00987006"/>
    <w:p w14:paraId="14799F57" w14:textId="77777777" w:rsidR="00987006" w:rsidRDefault="00000000">
      <w:r>
        <w:t>5.4 Panier</w:t>
      </w:r>
    </w:p>
    <w:p w14:paraId="18E290F1" w14:textId="77777777" w:rsidR="00987006" w:rsidRDefault="00000000">
      <w:r>
        <w:t>- ajout produit</w:t>
      </w:r>
    </w:p>
    <w:p w14:paraId="46DF3A34" w14:textId="77777777" w:rsidR="00987006" w:rsidRDefault="00000000">
      <w:r>
        <w:t>- suppression produit</w:t>
      </w:r>
    </w:p>
    <w:p w14:paraId="7CC8AFC2" w14:textId="77777777" w:rsidR="00987006" w:rsidRDefault="00000000">
      <w:r>
        <w:t>- modification quantité</w:t>
      </w:r>
    </w:p>
    <w:p w14:paraId="3A0BA1A2" w14:textId="77777777" w:rsidR="00987006" w:rsidRDefault="00000000">
      <w:r>
        <w:t>- total automatique</w:t>
      </w:r>
    </w:p>
    <w:p w14:paraId="6B449CF0" w14:textId="77777777" w:rsidR="00987006" w:rsidRDefault="00987006"/>
    <w:p w14:paraId="4245A244" w14:textId="77777777" w:rsidR="00987006" w:rsidRDefault="00000000">
      <w:r>
        <w:t>5.5 Commande sans compte obligatoire</w:t>
      </w:r>
    </w:p>
    <w:p w14:paraId="046EE6F2" w14:textId="77777777" w:rsidR="00987006" w:rsidRDefault="00000000">
      <w:r>
        <w:t>Le client valide sa commande sans créer de compte en saisissant :</w:t>
      </w:r>
    </w:p>
    <w:p w14:paraId="2D9E7608" w14:textId="77777777" w:rsidR="00987006" w:rsidRDefault="00000000">
      <w:r>
        <w:t>- nom</w:t>
      </w:r>
    </w:p>
    <w:p w14:paraId="3322D983" w14:textId="77777777" w:rsidR="00987006" w:rsidRDefault="00000000">
      <w:r>
        <w:t>- prénom</w:t>
      </w:r>
    </w:p>
    <w:p w14:paraId="5AFF50CD" w14:textId="77777777" w:rsidR="00987006" w:rsidRDefault="00000000">
      <w:r>
        <w:t>- téléphone</w:t>
      </w:r>
    </w:p>
    <w:p w14:paraId="0FCBBCFD" w14:textId="77777777" w:rsidR="00987006" w:rsidRDefault="00000000">
      <w:r>
        <w:t>- adresse complète</w:t>
      </w:r>
    </w:p>
    <w:p w14:paraId="161DFAB2" w14:textId="77777777" w:rsidR="00987006" w:rsidRDefault="00000000">
      <w:r>
        <w:t>- ville</w:t>
      </w:r>
    </w:p>
    <w:p w14:paraId="17274EC4" w14:textId="77777777" w:rsidR="00987006" w:rsidRDefault="00000000">
      <w:r>
        <w:t>- remarque éventuelle</w:t>
      </w:r>
    </w:p>
    <w:p w14:paraId="5A056F59" w14:textId="77777777" w:rsidR="00987006" w:rsidRDefault="00987006"/>
    <w:p w14:paraId="1D8D8160" w14:textId="77777777" w:rsidR="00987006" w:rsidRDefault="00000000">
      <w:r>
        <w:t>5.6 Compte client facultatif</w:t>
      </w:r>
    </w:p>
    <w:p w14:paraId="58A903C2" w14:textId="77777777" w:rsidR="00987006" w:rsidRDefault="00000000">
      <w:r>
        <w:t>Le client peut créer un compte s’il souhaite suivre ses commandes.</w:t>
      </w:r>
    </w:p>
    <w:p w14:paraId="6702190B" w14:textId="77777777" w:rsidR="00987006" w:rsidRDefault="00000000">
      <w:pPr>
        <w:pStyle w:val="Titre2"/>
      </w:pPr>
      <w:r>
        <w:lastRenderedPageBreak/>
        <w:t>6. Back Office — Administration complète</w:t>
      </w:r>
    </w:p>
    <w:p w14:paraId="5687A698" w14:textId="77777777" w:rsidR="00987006" w:rsidRDefault="00000000">
      <w:r>
        <w:t>6.1 Authentification administrateur</w:t>
      </w:r>
    </w:p>
    <w:p w14:paraId="2D0EE8C4" w14:textId="77777777" w:rsidR="00987006" w:rsidRDefault="00000000">
      <w:r>
        <w:t>- accès sécurisé</w:t>
      </w:r>
    </w:p>
    <w:p w14:paraId="30046EFC" w14:textId="77777777" w:rsidR="00987006" w:rsidRDefault="00987006"/>
    <w:p w14:paraId="352293D6" w14:textId="77777777" w:rsidR="00987006" w:rsidRDefault="00000000">
      <w:r>
        <w:t>6.2 Dashboard principal</w:t>
      </w:r>
    </w:p>
    <w:p w14:paraId="0A8E4DDD" w14:textId="77777777" w:rsidR="00987006" w:rsidRDefault="00000000">
      <w:r>
        <w:t>Le tableau de bord doit afficher :</w:t>
      </w:r>
    </w:p>
    <w:p w14:paraId="104DD7F4" w14:textId="77777777" w:rsidR="00987006" w:rsidRDefault="00000000">
      <w:r>
        <w:t>- total ventes du jour</w:t>
      </w:r>
    </w:p>
    <w:p w14:paraId="156255C1" w14:textId="77777777" w:rsidR="00987006" w:rsidRDefault="00000000">
      <w:r>
        <w:t>- total ventes du mois</w:t>
      </w:r>
    </w:p>
    <w:p w14:paraId="788083BC" w14:textId="77777777" w:rsidR="00987006" w:rsidRDefault="00000000">
      <w:r>
        <w:t>- nombre commandes du jour</w:t>
      </w:r>
    </w:p>
    <w:p w14:paraId="754AAD18" w14:textId="77777777" w:rsidR="00987006" w:rsidRDefault="00000000">
      <w:r>
        <w:t>- nombre commandes du mois</w:t>
      </w:r>
    </w:p>
    <w:p w14:paraId="4CDF5DD7" w14:textId="77777777" w:rsidR="00987006" w:rsidRDefault="00000000">
      <w:r>
        <w:t>- produits les plus vendus</w:t>
      </w:r>
    </w:p>
    <w:p w14:paraId="301FDF24" w14:textId="77777777" w:rsidR="00987006" w:rsidRDefault="00000000">
      <w:r>
        <w:t>- chiffre d’affaires global</w:t>
      </w:r>
    </w:p>
    <w:p w14:paraId="51C04058" w14:textId="77777777" w:rsidR="00987006" w:rsidRDefault="00000000">
      <w:pPr>
        <w:pStyle w:val="Titre2"/>
      </w:pPr>
      <w:r>
        <w:t>7. Reporting commercial avec courbes d’évolution</w:t>
      </w:r>
    </w:p>
    <w:p w14:paraId="577148C2" w14:textId="77777777" w:rsidR="00987006" w:rsidRDefault="00000000">
      <w:r>
        <w:t>Le système doit générer automatiquement :</w:t>
      </w:r>
    </w:p>
    <w:p w14:paraId="30011DAF" w14:textId="77777777" w:rsidR="00987006" w:rsidRDefault="00000000">
      <w:r>
        <w:t>- courbe journalière des commandes</w:t>
      </w:r>
    </w:p>
    <w:p w14:paraId="35DC88EF" w14:textId="77777777" w:rsidR="00987006" w:rsidRDefault="00000000">
      <w:r>
        <w:t>- courbe journalière des ventes</w:t>
      </w:r>
    </w:p>
    <w:p w14:paraId="687E01CD" w14:textId="77777777" w:rsidR="00987006" w:rsidRDefault="00000000">
      <w:r>
        <w:t>- courbe mensuelle des commandes</w:t>
      </w:r>
    </w:p>
    <w:p w14:paraId="45181287" w14:textId="77777777" w:rsidR="00987006" w:rsidRDefault="00000000">
      <w:r>
        <w:t>- courbe mensuelle du chiffre d’affaires</w:t>
      </w:r>
    </w:p>
    <w:p w14:paraId="478BA4F3" w14:textId="77777777" w:rsidR="00987006" w:rsidRDefault="00987006"/>
    <w:p w14:paraId="5343EB4C" w14:textId="77777777" w:rsidR="00987006" w:rsidRDefault="00000000">
      <w:r>
        <w:t>Visualisations attendues :</w:t>
      </w:r>
    </w:p>
    <w:p w14:paraId="6FA6A776" w14:textId="77777777" w:rsidR="00987006" w:rsidRDefault="00000000">
      <w:r>
        <w:t>- graphique ligne</w:t>
      </w:r>
    </w:p>
    <w:p w14:paraId="67734670" w14:textId="77777777" w:rsidR="00987006" w:rsidRDefault="00000000">
      <w:r>
        <w:t>- graphique barres</w:t>
      </w:r>
    </w:p>
    <w:p w14:paraId="4C62182B" w14:textId="77777777" w:rsidR="00987006" w:rsidRDefault="00000000">
      <w:pPr>
        <w:pStyle w:val="Titre2"/>
      </w:pPr>
      <w:r>
        <w:t>8. Gestion produits</w:t>
      </w:r>
    </w:p>
    <w:p w14:paraId="6A460F85" w14:textId="77777777" w:rsidR="00987006" w:rsidRDefault="00000000">
      <w:r>
        <w:t>CRUD complet :</w:t>
      </w:r>
    </w:p>
    <w:p w14:paraId="1CCE62B8" w14:textId="77777777" w:rsidR="00987006" w:rsidRDefault="00000000">
      <w:r>
        <w:t>- ajouter produit</w:t>
      </w:r>
    </w:p>
    <w:p w14:paraId="34ADFAEC" w14:textId="77777777" w:rsidR="00987006" w:rsidRDefault="00000000">
      <w:r>
        <w:t>- modifier produit</w:t>
      </w:r>
    </w:p>
    <w:p w14:paraId="117FED8E" w14:textId="77777777" w:rsidR="00987006" w:rsidRDefault="00000000">
      <w:r>
        <w:t>- supprimer produit</w:t>
      </w:r>
    </w:p>
    <w:p w14:paraId="73C90E70" w14:textId="77777777" w:rsidR="00987006" w:rsidRDefault="00000000">
      <w:r>
        <w:lastRenderedPageBreak/>
        <w:t>- image produit</w:t>
      </w:r>
    </w:p>
    <w:p w14:paraId="033BE530" w14:textId="77777777" w:rsidR="00987006" w:rsidRDefault="00000000">
      <w:r>
        <w:t>- stock</w:t>
      </w:r>
    </w:p>
    <w:p w14:paraId="2BD417B7" w14:textId="77777777" w:rsidR="00987006" w:rsidRDefault="00000000">
      <w:pPr>
        <w:pStyle w:val="Titre2"/>
      </w:pPr>
      <w:r>
        <w:t>9. Gestion catégories</w:t>
      </w:r>
    </w:p>
    <w:p w14:paraId="029E8095" w14:textId="77777777" w:rsidR="00987006" w:rsidRDefault="00000000">
      <w:r>
        <w:t>CRUD catégories</w:t>
      </w:r>
    </w:p>
    <w:p w14:paraId="15B787FB" w14:textId="77777777" w:rsidR="00987006" w:rsidRDefault="00000000">
      <w:pPr>
        <w:pStyle w:val="Titre2"/>
      </w:pPr>
      <w:r>
        <w:t>10. Gestion commandes</w:t>
      </w:r>
    </w:p>
    <w:p w14:paraId="3CE87656" w14:textId="77777777" w:rsidR="00987006" w:rsidRDefault="00000000">
      <w:r>
        <w:t>Affichage :</w:t>
      </w:r>
    </w:p>
    <w:p w14:paraId="3D109D08" w14:textId="77777777" w:rsidR="00987006" w:rsidRDefault="00000000">
      <w:r>
        <w:t>- numéro commande</w:t>
      </w:r>
    </w:p>
    <w:p w14:paraId="416502F0" w14:textId="77777777" w:rsidR="00987006" w:rsidRDefault="00000000">
      <w:r>
        <w:t>- cliente</w:t>
      </w:r>
    </w:p>
    <w:p w14:paraId="5B2E9285" w14:textId="77777777" w:rsidR="00987006" w:rsidRDefault="00000000">
      <w:r>
        <w:t>- date</w:t>
      </w:r>
    </w:p>
    <w:p w14:paraId="24B7D049" w14:textId="77777777" w:rsidR="00987006" w:rsidRDefault="00000000">
      <w:r>
        <w:t>- montant</w:t>
      </w:r>
    </w:p>
    <w:p w14:paraId="3ABE3D70" w14:textId="77777777" w:rsidR="00987006" w:rsidRDefault="00000000">
      <w:r>
        <w:t>- statut</w:t>
      </w:r>
    </w:p>
    <w:p w14:paraId="2F47BF04" w14:textId="77777777" w:rsidR="00987006" w:rsidRDefault="00987006"/>
    <w:p w14:paraId="6E77C14F" w14:textId="77777777" w:rsidR="00987006" w:rsidRDefault="00000000">
      <w:r>
        <w:t>Statuts :</w:t>
      </w:r>
    </w:p>
    <w:p w14:paraId="033FF122" w14:textId="77777777" w:rsidR="00987006" w:rsidRDefault="00000000">
      <w:r>
        <w:t>- en attente</w:t>
      </w:r>
    </w:p>
    <w:p w14:paraId="47125B86" w14:textId="77777777" w:rsidR="00987006" w:rsidRDefault="00000000">
      <w:r>
        <w:t>- validée</w:t>
      </w:r>
    </w:p>
    <w:p w14:paraId="264E0A09" w14:textId="77777777" w:rsidR="00987006" w:rsidRDefault="00000000">
      <w:r>
        <w:t>- expédiée</w:t>
      </w:r>
    </w:p>
    <w:p w14:paraId="1AE3CA65" w14:textId="77777777" w:rsidR="00987006" w:rsidRDefault="00000000">
      <w:r>
        <w:t>- livrée</w:t>
      </w:r>
    </w:p>
    <w:p w14:paraId="2FD85757" w14:textId="77777777" w:rsidR="00987006" w:rsidRDefault="00000000">
      <w:pPr>
        <w:pStyle w:val="Titre2"/>
      </w:pPr>
      <w:r>
        <w:t>11. Exportation CSV pour audit comptable</w:t>
      </w:r>
    </w:p>
    <w:p w14:paraId="199B657F" w14:textId="77777777" w:rsidR="00987006" w:rsidRDefault="00000000">
      <w:r>
        <w:t>Exporter les données commandes en CSV avec :</w:t>
      </w:r>
    </w:p>
    <w:p w14:paraId="79917826" w14:textId="77777777" w:rsidR="00987006" w:rsidRDefault="00000000">
      <w:r>
        <w:t>- numéro commande</w:t>
      </w:r>
    </w:p>
    <w:p w14:paraId="5CBB40CA" w14:textId="77777777" w:rsidR="00987006" w:rsidRDefault="00000000">
      <w:r>
        <w:t>- date</w:t>
      </w:r>
    </w:p>
    <w:p w14:paraId="16B1704F" w14:textId="77777777" w:rsidR="00987006" w:rsidRDefault="00000000">
      <w:r>
        <w:t>- cliente</w:t>
      </w:r>
    </w:p>
    <w:p w14:paraId="302E41E5" w14:textId="77777777" w:rsidR="00987006" w:rsidRDefault="00000000">
      <w:r>
        <w:t>- téléphone</w:t>
      </w:r>
    </w:p>
    <w:p w14:paraId="79A2B4B2" w14:textId="77777777" w:rsidR="00987006" w:rsidRDefault="00000000">
      <w:r>
        <w:t>- adresse</w:t>
      </w:r>
    </w:p>
    <w:p w14:paraId="71FB0DF1" w14:textId="77777777" w:rsidR="00987006" w:rsidRDefault="00000000">
      <w:r>
        <w:t>- montant total</w:t>
      </w:r>
    </w:p>
    <w:p w14:paraId="4752CB5D" w14:textId="77777777" w:rsidR="00987006" w:rsidRDefault="00000000">
      <w:r>
        <w:t>- statut</w:t>
      </w:r>
    </w:p>
    <w:p w14:paraId="4E508F84" w14:textId="77777777" w:rsidR="00987006" w:rsidRDefault="00987006"/>
    <w:p w14:paraId="039EA7E7" w14:textId="77777777" w:rsidR="00987006" w:rsidRDefault="00000000">
      <w:r>
        <w:lastRenderedPageBreak/>
        <w:t>Export possible :</w:t>
      </w:r>
    </w:p>
    <w:p w14:paraId="789C0070" w14:textId="77777777" w:rsidR="00987006" w:rsidRDefault="00000000">
      <w:r>
        <w:t>- journalier</w:t>
      </w:r>
    </w:p>
    <w:p w14:paraId="13C9B962" w14:textId="77777777" w:rsidR="00987006" w:rsidRDefault="00000000">
      <w:r>
        <w:t>- mensuel</w:t>
      </w:r>
    </w:p>
    <w:p w14:paraId="3CD99F45" w14:textId="77777777" w:rsidR="00987006" w:rsidRDefault="00000000">
      <w:r>
        <w:t>- annuel</w:t>
      </w:r>
    </w:p>
    <w:p w14:paraId="03BFFC87" w14:textId="77777777" w:rsidR="00987006" w:rsidRDefault="00000000">
      <w:pPr>
        <w:pStyle w:val="Titre2"/>
      </w:pPr>
      <w:r>
        <w:t>12. Base de données attendue</w:t>
      </w:r>
    </w:p>
    <w:p w14:paraId="77476E14" w14:textId="77777777" w:rsidR="00987006" w:rsidRDefault="00000000">
      <w:r>
        <w:t>Tables principales :</w:t>
      </w:r>
    </w:p>
    <w:p w14:paraId="0A56E776" w14:textId="77777777" w:rsidR="00987006" w:rsidRDefault="00000000">
      <w:r>
        <w:t>- admins</w:t>
      </w:r>
    </w:p>
    <w:p w14:paraId="42FA4673" w14:textId="77777777" w:rsidR="00987006" w:rsidRDefault="00000000">
      <w:r>
        <w:t>- categories</w:t>
      </w:r>
    </w:p>
    <w:p w14:paraId="166D868B" w14:textId="77777777" w:rsidR="00987006" w:rsidRDefault="00000000">
      <w:r>
        <w:t>- products</w:t>
      </w:r>
    </w:p>
    <w:p w14:paraId="02CF3108" w14:textId="77777777" w:rsidR="00987006" w:rsidRDefault="00000000">
      <w:r>
        <w:t>- orders</w:t>
      </w:r>
    </w:p>
    <w:p w14:paraId="6198ABAA" w14:textId="77777777" w:rsidR="00987006" w:rsidRDefault="00000000">
      <w:r>
        <w:t>- order_details</w:t>
      </w:r>
    </w:p>
    <w:p w14:paraId="38FE7599" w14:textId="77777777" w:rsidR="00987006" w:rsidRDefault="00000000">
      <w:pPr>
        <w:pStyle w:val="Titre2"/>
      </w:pPr>
      <w:r>
        <w:t>13. Contraintes techniques</w:t>
      </w:r>
    </w:p>
    <w:p w14:paraId="14F23B16" w14:textId="77777777" w:rsidR="00987006" w:rsidRDefault="00000000">
      <w:r>
        <w:t>- requêtes préparées</w:t>
      </w:r>
    </w:p>
    <w:p w14:paraId="2BD17FEE" w14:textId="77777777" w:rsidR="00987006" w:rsidRDefault="00000000">
      <w:r>
        <w:t>- anti injection SQL</w:t>
      </w:r>
    </w:p>
    <w:p w14:paraId="1F258523" w14:textId="77777777" w:rsidR="00987006" w:rsidRDefault="00000000">
      <w:r>
        <w:t>- sessions sécurisées</w:t>
      </w:r>
    </w:p>
    <w:p w14:paraId="7D71419D" w14:textId="77777777" w:rsidR="00987006" w:rsidRDefault="00000000">
      <w:r>
        <w:t>- responsive mobile</w:t>
      </w:r>
    </w:p>
    <w:p w14:paraId="7CEF232F" w14:textId="77777777" w:rsidR="00987006" w:rsidRDefault="00000000">
      <w:r>
        <w:t>- architecture MVC stricte</w:t>
      </w:r>
    </w:p>
    <w:p w14:paraId="7D25CBB7" w14:textId="77777777" w:rsidR="00987006" w:rsidRDefault="00000000">
      <w:pPr>
        <w:pStyle w:val="Titre2"/>
      </w:pPr>
      <w:r>
        <w:t>14. Évolutions futures prévues</w:t>
      </w:r>
    </w:p>
    <w:p w14:paraId="2E051F3F" w14:textId="77777777" w:rsidR="00987006" w:rsidRDefault="00000000">
      <w:r>
        <w:t>- intégration WhatsApp</w:t>
      </w:r>
    </w:p>
    <w:p w14:paraId="158C7FCB" w14:textId="77777777" w:rsidR="00987006" w:rsidRDefault="00000000">
      <w:r>
        <w:t>- notifications email</w:t>
      </w:r>
    </w:p>
    <w:p w14:paraId="4A0F424C" w14:textId="77777777" w:rsidR="00987006" w:rsidRDefault="00000000">
      <w:r>
        <w:t>- codes promo</w:t>
      </w:r>
    </w:p>
    <w:p w14:paraId="466F3640" w14:textId="77777777" w:rsidR="00987006" w:rsidRDefault="00000000">
      <w:r>
        <w:t>- tableau prévisionnel des ventes</w:t>
      </w:r>
    </w:p>
    <w:sectPr w:rsidR="00987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896174">
    <w:abstractNumId w:val="8"/>
  </w:num>
  <w:num w:numId="2" w16cid:durableId="1513881643">
    <w:abstractNumId w:val="6"/>
  </w:num>
  <w:num w:numId="3" w16cid:durableId="780035178">
    <w:abstractNumId w:val="5"/>
  </w:num>
  <w:num w:numId="4" w16cid:durableId="737216091">
    <w:abstractNumId w:val="4"/>
  </w:num>
  <w:num w:numId="5" w16cid:durableId="664475586">
    <w:abstractNumId w:val="7"/>
  </w:num>
  <w:num w:numId="6" w16cid:durableId="789128795">
    <w:abstractNumId w:val="3"/>
  </w:num>
  <w:num w:numId="7" w16cid:durableId="1878273855">
    <w:abstractNumId w:val="2"/>
  </w:num>
  <w:num w:numId="8" w16cid:durableId="817117521">
    <w:abstractNumId w:val="1"/>
  </w:num>
  <w:num w:numId="9" w16cid:durableId="40399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D07"/>
    <w:rsid w:val="00676A94"/>
    <w:rsid w:val="00987006"/>
    <w:rsid w:val="00AA1D8D"/>
    <w:rsid w:val="00B47730"/>
    <w:rsid w:val="00CA0D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262AE"/>
  <w14:defaultImageDpi w14:val="300"/>
  <w15:docId w15:val="{E6655C4B-F79C-4BA7-ACCA-FF0BBC73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serigne saliou niang</cp:lastModifiedBy>
  <cp:revision>6</cp:revision>
  <cp:lastPrinted>2026-03-15T12:22:00Z</cp:lastPrinted>
  <dcterms:created xsi:type="dcterms:W3CDTF">2013-12-23T23:15:00Z</dcterms:created>
  <dcterms:modified xsi:type="dcterms:W3CDTF">2026-03-15T12:29:00Z</dcterms:modified>
  <cp:category/>
</cp:coreProperties>
</file>